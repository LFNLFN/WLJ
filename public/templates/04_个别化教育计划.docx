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6"/>
        </w:rPr>
        <w:t>智障康复个别化教育计划（IEP）</w:t>
      </w:r>
    </w:p>
    <w:p/>
    <w:p>
      <w:r>
        <w:rPr>
          <w:sz w:val="24"/>
        </w:rPr>
        <w:t>儿童姓名：________________</w:t>
      </w:r>
      <w:r>
        <w:t xml:space="preserve">    </w:t>
      </w:r>
      <w:r>
        <w:rPr>
          <w:sz w:val="24"/>
        </w:rPr>
        <w:t>性别：________________</w:t>
      </w:r>
    </w:p>
    <w:p>
      <w:r>
        <w:rPr>
          <w:sz w:val="24"/>
        </w:rPr>
        <w:t>出生日期：________________</w:t>
      </w:r>
      <w:r>
        <w:t xml:space="preserve">    </w:t>
      </w:r>
      <w:r>
        <w:rPr>
          <w:sz w:val="24"/>
        </w:rPr>
        <w:t>班级：________________</w:t>
      </w:r>
    </w:p>
    <w:p>
      <w:r>
        <w:rPr>
          <w:sz w:val="24"/>
        </w:rPr>
        <w:t>诊断结果：________________</w:t>
      </w:r>
      <w:r>
        <w:t xml:space="preserve">    </w:t>
      </w:r>
      <w:r>
        <w:rPr>
          <w:sz w:val="24"/>
        </w:rPr>
        <w:t>制定日期：________________</w:t>
      </w:r>
    </w:p>
    <w:p>
      <w:r>
        <w:rPr>
          <w:sz w:val="24"/>
        </w:rPr>
        <w:t>计划周期：____年____月至____年____月</w:t>
      </w:r>
      <w:r>
        <w:t xml:space="preserve">    </w:t>
      </w:r>
      <w:r>
        <w:rPr>
          <w:sz w:val="24"/>
        </w:rPr>
        <w:t>制定人：________________</w:t>
      </w:r>
    </w:p>
    <w:p/>
    <w:p/>
    <w:p>
      <w:r>
        <w:rPr>
          <w:b/>
          <w:sz w:val="28"/>
        </w:rPr>
        <w:t>一、现有能力水平评估</w:t>
      </w:r>
    </w:p>
    <w:p>
      <w:r>
        <w:rPr>
          <w:sz w:val="24"/>
        </w:rPr>
        <w:t>语言能力：</w:t>
      </w:r>
      <w:r>
        <w:rPr>
          <w:sz w:val="24"/>
        </w:rPr>
        <w:t>________________________________________</w:t>
      </w:r>
    </w:p>
    <w:p>
      <w:r>
        <w:rPr>
          <w:sz w:val="24"/>
        </w:rPr>
        <w:t>认知能力：</w:t>
      </w:r>
      <w:r>
        <w:rPr>
          <w:sz w:val="24"/>
        </w:rPr>
        <w:t>________________________________________</w:t>
      </w:r>
    </w:p>
    <w:p>
      <w:r>
        <w:rPr>
          <w:sz w:val="24"/>
        </w:rPr>
        <w:t>社交能力：</w:t>
      </w:r>
      <w:r>
        <w:rPr>
          <w:sz w:val="24"/>
        </w:rPr>
        <w:t>________________________________________</w:t>
      </w:r>
    </w:p>
    <w:p>
      <w:r>
        <w:rPr>
          <w:sz w:val="24"/>
        </w:rPr>
        <w:t>自理能力：</w:t>
      </w:r>
      <w:r>
        <w:rPr>
          <w:sz w:val="24"/>
        </w:rPr>
        <w:t>________________________________________</w:t>
      </w:r>
    </w:p>
    <w:p>
      <w:r>
        <w:rPr>
          <w:sz w:val="24"/>
        </w:rPr>
        <w:t>运动能力：</w:t>
      </w:r>
      <w:r>
        <w:rPr>
          <w:sz w:val="24"/>
        </w:rPr>
        <w:t>________________________________________</w:t>
      </w:r>
    </w:p>
    <w:p/>
    <w:p>
      <w:r>
        <w:rPr>
          <w:b/>
          <w:sz w:val="28"/>
        </w:rPr>
        <w:t>二、长期目标（学期目标）</w:t>
      </w:r>
    </w:p>
    <w:p>
      <w:r>
        <w:rPr>
          <w:sz w:val="24"/>
        </w:rPr>
        <w:t>目标1：</w:t>
      </w:r>
      <w:r>
        <w:rPr>
          <w:sz w:val="24"/>
        </w:rPr>
        <w:t>________________________________________</w:t>
      </w:r>
    </w:p>
    <w:p>
      <w:r>
        <w:rPr>
          <w:sz w:val="24"/>
        </w:rPr>
        <w:t>目标2：</w:t>
      </w:r>
      <w:r>
        <w:rPr>
          <w:sz w:val="24"/>
        </w:rPr>
        <w:t>________________________________________</w:t>
      </w:r>
    </w:p>
    <w:p>
      <w:r>
        <w:rPr>
          <w:sz w:val="24"/>
        </w:rPr>
        <w:t>目标3：</w:t>
      </w:r>
      <w:r>
        <w:rPr>
          <w:sz w:val="24"/>
        </w:rPr>
        <w:t>________________________________________</w:t>
      </w:r>
    </w:p>
    <w:p/>
    <w:p>
      <w:r>
        <w:rPr>
          <w:b/>
          <w:sz w:val="28"/>
        </w:rPr>
        <w:t>三、短期目标（月/周目标）</w:t>
      </w:r>
    </w:p>
    <w:p>
      <w:r>
        <w:rPr>
          <w:sz w:val="24"/>
        </w:rPr>
        <w:t>目标1：</w:t>
      </w:r>
      <w:r>
        <w:rPr>
          <w:sz w:val="24"/>
        </w:rPr>
        <w:t>________________________________________</w:t>
      </w:r>
    </w:p>
    <w:p>
      <w:r>
        <w:rPr>
          <w:sz w:val="24"/>
        </w:rPr>
        <w:t>目标2：</w:t>
      </w:r>
      <w:r>
        <w:rPr>
          <w:sz w:val="24"/>
        </w:rPr>
        <w:t>________________________________________</w:t>
      </w:r>
    </w:p>
    <w:p>
      <w:r>
        <w:rPr>
          <w:sz w:val="24"/>
        </w:rPr>
        <w:t>目标3：</w:t>
      </w:r>
      <w:r>
        <w:rPr>
          <w:sz w:val="24"/>
        </w:rPr>
        <w:t>________________________________________</w:t>
      </w:r>
    </w:p>
    <w:p>
      <w:r>
        <w:rPr>
          <w:sz w:val="24"/>
        </w:rPr>
        <w:t>目标4：</w:t>
      </w:r>
      <w:r>
        <w:rPr>
          <w:sz w:val="24"/>
        </w:rPr>
        <w:t>________________________________________</w:t>
      </w:r>
    </w:p>
    <w:p/>
    <w:p>
      <w:r>
        <w:rPr>
          <w:b/>
          <w:sz w:val="28"/>
        </w:rPr>
        <w:t>四、教学策略与方法</w:t>
      </w:r>
    </w:p>
    <w:p>
      <w:r>
        <w:rPr>
          <w:sz w:val="24"/>
        </w:rPr>
        <w:t>策略1：</w:t>
      </w:r>
      <w:r>
        <w:rPr>
          <w:sz w:val="24"/>
        </w:rPr>
        <w:t>________________________________________</w:t>
      </w:r>
    </w:p>
    <w:p>
      <w:r>
        <w:rPr>
          <w:sz w:val="24"/>
        </w:rPr>
        <w:t>策略2：</w:t>
      </w:r>
      <w:r>
        <w:rPr>
          <w:sz w:val="24"/>
        </w:rPr>
        <w:t>________________________________________</w:t>
      </w:r>
    </w:p>
    <w:p>
      <w:r>
        <w:rPr>
          <w:sz w:val="24"/>
        </w:rPr>
        <w:t>策略3：</w:t>
      </w:r>
      <w:r>
        <w:rPr>
          <w:sz w:val="24"/>
        </w:rPr>
        <w:t>________________________________________</w:t>
      </w:r>
    </w:p>
    <w:p/>
    <w:p>
      <w:r>
        <w:rPr>
          <w:b/>
          <w:sz w:val="28"/>
        </w:rPr>
        <w:t>五、支持服务与资源</w:t>
      </w:r>
    </w:p>
    <w:p>
      <w:r>
        <w:rPr>
          <w:sz w:val="24"/>
        </w:rPr>
        <w:t>资源1：</w:t>
      </w:r>
      <w:r>
        <w:rPr>
          <w:sz w:val="24"/>
        </w:rPr>
        <w:t>________________________________________</w:t>
      </w:r>
    </w:p>
    <w:p>
      <w:r>
        <w:rPr>
          <w:sz w:val="24"/>
        </w:rPr>
        <w:t>资源2：</w:t>
      </w:r>
      <w:r>
        <w:rPr>
          <w:sz w:val="24"/>
        </w:rPr>
        <w:t>________________________________________</w:t>
      </w:r>
    </w:p>
    <w:p/>
    <w:p>
      <w:r>
        <w:rPr>
          <w:b/>
          <w:sz w:val="28"/>
        </w:rPr>
        <w:t>六、家庭配合建议</w:t>
      </w:r>
    </w:p>
    <w:p>
      <w:r>
        <w:rPr>
          <w:sz w:val="24"/>
        </w:rPr>
        <w:t>建议1：</w:t>
      </w:r>
      <w:r>
        <w:rPr>
          <w:sz w:val="24"/>
        </w:rPr>
        <w:t>________________________________________</w:t>
      </w:r>
    </w:p>
    <w:p>
      <w:r>
        <w:rPr>
          <w:sz w:val="24"/>
        </w:rPr>
        <w:t>建议2：</w:t>
      </w:r>
      <w:r>
        <w:rPr>
          <w:sz w:val="24"/>
        </w:rPr>
        <w:t>________________________________________</w:t>
      </w:r>
    </w:p>
    <w:p>
      <w:r>
        <w:rPr>
          <w:sz w:val="24"/>
        </w:rPr>
        <w:t>建议3：</w:t>
      </w:r>
      <w:r>
        <w:rPr>
          <w:sz w:val="24"/>
        </w:rPr>
        <w:t>________________________________________</w:t>
      </w:r>
    </w:p>
    <w:p/>
    <w:p>
      <w:r>
        <w:rPr>
          <w:b/>
          <w:sz w:val="28"/>
        </w:rPr>
        <w:t>七、评估与调整计划</w:t>
      </w:r>
    </w:p>
    <w:p>
      <w:r>
        <w:rPr>
          <w:sz w:val="24"/>
        </w:rPr>
        <w:t>评估时间：</w:t>
      </w:r>
      <w:r>
        <w:rPr>
          <w:sz w:val="24"/>
        </w:rPr>
        <w:t>________________________________________</w:t>
      </w:r>
    </w:p>
    <w:p>
      <w:r>
        <w:rPr>
          <w:sz w:val="24"/>
        </w:rPr>
        <w:t>评估方法：</w:t>
      </w:r>
      <w:r>
        <w:rPr>
          <w:sz w:val="24"/>
        </w:rPr>
        <w:t>________________________________________</w:t>
      </w:r>
    </w:p>
    <w:p>
      <w:r>
        <w:rPr>
          <w:sz w:val="24"/>
        </w:rPr>
        <w:t>调整记录：</w:t>
      </w:r>
      <w:r>
        <w:rPr>
          <w:sz w:val="24"/>
        </w:rPr>
        <w:t>________________________________________</w:t>
      </w:r>
    </w:p>
    <w:p/>
    <w:p>
      <w:r>
        <w:rPr>
          <w:sz w:val="24"/>
        </w:rPr>
        <w:t>家长签字：________________　　　教师签字：________________　　　日期：________________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